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8A8" w:rsidRDefault="00C94372">
      <w:pPr>
        <w:spacing w:before="1800"/>
        <w:jc w:val="center"/>
      </w:pPr>
      <w:r>
        <w:rPr>
          <w:b/>
          <w:sz w:val="60"/>
        </w:rPr>
        <w:t>CAR SWIPE</w:t>
      </w:r>
    </w:p>
    <w:p w:rsidR="007B18A8" w:rsidRDefault="00C94372">
      <w:pPr>
        <w:spacing w:after="700"/>
        <w:jc w:val="center"/>
      </w:pPr>
      <w:r>
        <w:rPr>
          <w:sz w:val="34"/>
        </w:rPr>
        <w:t>Vizsgaremek dokumentáció</w:t>
      </w:r>
    </w:p>
    <w:p w:rsidR="007B18A8" w:rsidRDefault="00C94372">
      <w:pPr>
        <w:jc w:val="center"/>
      </w:pPr>
      <w:r>
        <w:rPr>
          <w:i/>
        </w:rPr>
        <w:t>A gépjármű-hirdetések böngészését és a kapcsolatfelvételt segítő webalkalmazás</w:t>
      </w:r>
    </w:p>
    <w:p w:rsidR="007B18A8" w:rsidRDefault="00C94372">
      <w:pPr>
        <w:spacing w:before="1300"/>
        <w:jc w:val="center"/>
      </w:pPr>
      <w:r>
        <w:rPr>
          <w:b/>
        </w:rPr>
        <w:t>Készítették</w:t>
      </w:r>
    </w:p>
    <w:p w:rsidR="007B18A8" w:rsidRDefault="00C94372">
      <w:pPr>
        <w:jc w:val="center"/>
      </w:pPr>
      <w:r>
        <w:t>Kakszi Zalán</w:t>
      </w:r>
    </w:p>
    <w:p w:rsidR="007B18A8" w:rsidRDefault="00C94372">
      <w:pPr>
        <w:jc w:val="center"/>
      </w:pPr>
      <w:r>
        <w:t>Engi Milán</w:t>
      </w:r>
    </w:p>
    <w:p w:rsidR="007B18A8" w:rsidRDefault="00C94372">
      <w:pPr>
        <w:jc w:val="center"/>
      </w:pPr>
      <w:r>
        <w:t>Pleszkó László</w:t>
      </w:r>
    </w:p>
    <w:p w:rsidR="007B18A8" w:rsidRDefault="00C94372">
      <w:pPr>
        <w:spacing w:before="1000"/>
        <w:jc w:val="center"/>
      </w:pPr>
      <w:r>
        <w:t>2026</w:t>
      </w:r>
    </w:p>
    <w:p w:rsidR="007B18A8" w:rsidRDefault="00C94372">
      <w:r>
        <w:br w:type="page"/>
      </w:r>
    </w:p>
    <w:p w:rsidR="007B18A8" w:rsidRDefault="00C94372">
      <w:pPr>
        <w:pStyle w:val="Cmsor1"/>
      </w:pPr>
      <w:r>
        <w:lastRenderedPageBreak/>
        <w:t>1. A vizsgaremek rövid bemutatása</w:t>
      </w:r>
    </w:p>
    <w:p w:rsidR="007B18A8" w:rsidRDefault="00C94372">
      <w:r>
        <w:t>A Car Swipe (a képernyőterveken CarSwipe néven is szerepel) egy olyan webalkalmazás terve, amely a használt gépj</w:t>
      </w:r>
      <w:r>
        <w:t>árművek böngészését a kártyás, „swipe”-alapú felülettel teszi egyszerűbbé. A felhasználó egyesével tekintheti meg az autókat, majd jelezheti, hogy az adott hirdetés érdekli-e. A cél egy áttekinthető, könnyen használható felület kialakítása, ahol a keresés,</w:t>
      </w:r>
      <w:r>
        <w:t xml:space="preserve"> a kedvencek kezelése és az eladókkal való kapcsolatfelvétel egy helyen történik.</w:t>
      </w:r>
    </w:p>
    <w:p w:rsidR="007B18A8" w:rsidRDefault="00C94372">
      <w:r>
        <w:t>A látványtervek alapján a rendszer fő funkciói közé tartozik a regisztráció és bejelentkezés, az autók kártyás böngészése, a keresési szűrők használata, a kedvencek listázása</w:t>
      </w:r>
      <w:r>
        <w:t>, az üzenetváltás, valamint saját autóhirdetés feladása. A regisztrációs felületen a név, e-mail-cím és jelszó megadása szerepel; a bejelentkezésnél e-mail-cím és jelszó szükséges. A felhasználó a swipe-oldalon márka, ár és üzemanyag alapján szűrhet, és az</w:t>
      </w:r>
      <w:r>
        <w:t xml:space="preserve"> autókhoz ár, évjárat, futásteljesítmény, város, váltó és egyéb műszaki adatok társulhatnak.</w:t>
      </w:r>
    </w:p>
    <w:p w:rsidR="007B18A8" w:rsidRDefault="00C94372">
      <w:r>
        <w:t>A kedvencek oldalon a felhasználó elmentett hirdetéseit láthatja, az üzenetek oldalon pedig az érdeklődők és az eladók beszélgethetnek egymással. Az „Eladom az aut</w:t>
      </w:r>
      <w:r>
        <w:t>óm” felület az új hirdetés adatainak megadására szolgál. Itt az alapadatok, műszaki adatok, ár és leírás, fényképek, valamint az elérhetőségi információk adhatók meg. A képernyőtervek alapján ezek a fő oldalak alkotják a projekt felhasználói felületének te</w:t>
      </w:r>
      <w:r>
        <w:t>rvezett felépítését.</w:t>
      </w:r>
    </w:p>
    <w:p w:rsidR="007B18A8" w:rsidRDefault="00C94372">
      <w:r>
        <w:t>A projekt célja egy olyan prototípus elkészítése, amely bemutatja a gépjárművek keresésének és az eladókkal való kommunikációnak a folyamatát. A ténylegesen megvalósított funkciókat a fejlesztés során kell véglegesíteni; a jelen dokume</w:t>
      </w:r>
      <w:r>
        <w:t>ntáció a rendelkezésre álló képernyőtervek alapján mutatja be a tervezett működést.</w:t>
      </w:r>
    </w:p>
    <w:p w:rsidR="007B18A8" w:rsidRDefault="00C94372">
      <w:pPr>
        <w:pStyle w:val="Cmsor1"/>
      </w:pPr>
      <w:r>
        <w:t>2. A felhasználói felület és az oldal logikája</w:t>
      </w:r>
    </w:p>
    <w:p w:rsidR="007B18A8" w:rsidRDefault="00C94372">
      <w:r>
        <w:t>A felület közös felső navigációs sávot használ. Innen érhető el a Swipe oldal, a Kedvencek, az Üzenetek és az „Eladom az autó</w:t>
      </w:r>
      <w:r>
        <w:t>m” funkció. A bejelentkezés külön gombként jelenik meg. Ez a szerkezet segíti, hogy a felhasználó az alkalmazás fő részei között gyorsan váltson.</w:t>
      </w:r>
    </w:p>
    <w:p w:rsidR="007B18A8" w:rsidRDefault="00C94372">
      <w:r>
        <w:t xml:space="preserve">A Swipe oldal két fő részből áll: a bal oldali szűrőpanelből és a központi autókártyából. A szűrőpanel márka, </w:t>
      </w:r>
      <w:r>
        <w:t>ár és üzemanyag szerint kínál választási lehetőségeket. Az autókártya a jármű képét, típusát, árát, üzemanyagát, váltóját, futásteljesítményét és helyét jeleníti meg. A nem tetsző és a kedvelt hirdetés külön művelettel jelölhető, a részletek link pedig tov</w:t>
      </w:r>
      <w:r>
        <w:t>ábbi információk megtekintését teszi lehetővé.</w:t>
      </w:r>
    </w:p>
    <w:p w:rsidR="007B18A8" w:rsidRDefault="00C94372">
      <w:r>
        <w:t>A Kedvencek oldalon több hirdetés kártyás elrendezésben jelenik meg, a kártyákon üzenetküldési és részletmegtekintési lehetőséggel. Az Üzenetek oldal beszélgetéslistát és kiválasztott beszélgetést mutat; a fel</w:t>
      </w:r>
      <w:r>
        <w:t>használó kereshet a beszélgetések között, megtekintheti a kapcsolódó hirdetést, és üzenetet küldhet. A hirdetésfeladási oldal szakaszokra bontja az adatbevitelt, így az alapadatok, a műszaki jellemzők, az ár, a leírás, a képek és az elérhetőség külön kezel</w:t>
      </w:r>
      <w:r>
        <w:t>hetők.</w:t>
      </w:r>
    </w:p>
    <w:p w:rsidR="007B18A8" w:rsidRDefault="00C94372">
      <w:pPr>
        <w:pStyle w:val="Cmsor1"/>
      </w:pPr>
      <w:r>
        <w:t>3. Fejlesztői környezet és eszközök</w:t>
      </w:r>
    </w:p>
    <w:p w:rsidR="007B18A8" w:rsidRDefault="00C94372">
      <w:r>
        <w:t>A projekt megvalósításához a következő eszközöket és technológiákat használtuk. A frontend oldalon React keretrendszert alkalmaztunk HTML, CSS és JavaScript nyelven. A fejlesztői környezetet a Visual Studio Code é</w:t>
      </w:r>
      <w:r>
        <w:t>s a Visual Studio szerkesztők biztosították. Az adatok tárolására MySQL adatbázist használtunk. A forráskód verziókezelése GitHubon keresztül történt, a feladatok nyomon követésére pedig a Trello szolgált.</w:t>
      </w:r>
    </w:p>
    <w:p w:rsidR="007B18A8" w:rsidRDefault="00C94372">
      <w:pPr>
        <w:pStyle w:val="Cmsor2"/>
      </w:pPr>
      <w:r>
        <w:t>3.1. Tervezés és drótvázak</w:t>
      </w:r>
    </w:p>
    <w:p w:rsidR="007B18A8" w:rsidRDefault="00C94372">
      <w:r>
        <w:t xml:space="preserve">A drótvázak a </w:t>
      </w:r>
      <w:r>
        <w:t>fejlesztés előtti tervezés eszközei. Segítségükkel a csapat még a programkód elkészítése előtt megtervezheti az oldalak elrendezését, a navigációt és az űrlapok mezőit. A Car Swipe tervei külön képernyőt mutatnak a regisztrációhoz, a bejelentkezéshez, az a</w:t>
      </w:r>
      <w:r>
        <w:t>utók böngészéséhez, a kedvencekhez, az üzenetekhez és a hirdetés feladásához. A fejlesztés során a drótvázak ellenőrzési alapként is használhatók: minden tervezett elemhez hozzá lehet rendelni a szükséges működést.</w:t>
      </w:r>
    </w:p>
    <w:p w:rsidR="007B18A8" w:rsidRDefault="00C94372">
      <w:pPr>
        <w:pStyle w:val="Cmsor2"/>
      </w:pPr>
      <w:r>
        <w:lastRenderedPageBreak/>
        <w:t>3.2. Frontend</w:t>
      </w:r>
    </w:p>
    <w:p w:rsidR="007B18A8" w:rsidRDefault="00C94372">
      <w:r>
        <w:t xml:space="preserve">A frontend a webalkalmazás </w:t>
      </w:r>
      <w:r>
        <w:t>felhasználó által közvetlenül látható része. Ide tartozik a navigáció, az autókártyák megjelenítése, a szűrők, az űrlapok, a kedvencek és az üzenetküldő felület. A frontend fejlesztésekor fontos az egységes megjelenés, az olvasható szöveg, a megfelelően je</w:t>
      </w:r>
      <w:r>
        <w:t>lölt űrlapmezők és a különböző képernyőméretekhez alkalmazkodó elrendezés. A projekt frontend részét React keretrendszerben valósítottuk meg, HTML, CSS és JavaScript nyelvek használatával. A kód szerkesztéséhez Visual Studio Code és Visual Studio fejlesztő</w:t>
      </w:r>
      <w:r>
        <w:t>i környezeteket alkalmaztunk.</w:t>
      </w:r>
    </w:p>
    <w:p w:rsidR="007B18A8" w:rsidRDefault="00C94372">
      <w:pPr>
        <w:pStyle w:val="Cmsor2"/>
      </w:pPr>
      <w:r>
        <w:t>3.3. Backend és adatbázis</w:t>
      </w:r>
    </w:p>
    <w:p w:rsidR="007B18A8" w:rsidRDefault="00C94372">
      <w:r>
        <w:t>A backend felel a felhasználói fiókok kezeléséért, a bejelentkezés ellenőrzéséért, a hirdetések tárolásáért, a kedvencek mentéséért és az üzenetek továbbításáért. Az adatbázisban a felhasználók, a gép</w:t>
      </w:r>
      <w:r>
        <w:t>járműhirdetések, a kedvencek és a beszélgetések adatai tárolhatók. A projekt adatbázis-kezelőjeként MySQL-t használtunk, amelyben a felhasználói adatok, a hirdetések és a kapcsolódó információk tárolódnak.</w:t>
      </w:r>
    </w:p>
    <w:p w:rsidR="007B18A8" w:rsidRDefault="00C94372">
      <w:pPr>
        <w:pStyle w:val="Cmsor2"/>
      </w:pPr>
      <w:r>
        <w:t>3.4. Verziókezelés és feladatkövetés</w:t>
      </w:r>
    </w:p>
    <w:p w:rsidR="007B18A8" w:rsidRDefault="00C94372">
      <w:r>
        <w:t>A projekt for</w:t>
      </w:r>
      <w:r>
        <w:t>ráskódját Git verziókezelő rendszerrel kezeltük, a távoli tároló pedig a GitHub platformon kapott helyet. A GitHub-tárolóban külön könyvtárak szerepelnek a backend, frontend, adatbázis, dokumentáció és tesztek számára. A Git lehetővé teszi a forráskód vált</w:t>
      </w:r>
      <w:r>
        <w:t>ozásainak követését és a csapattagok munkájának összehangolását. A feladatok kártyákon történő nyilvántartására, felelősök kijelölésére és a haladás követésére a Trello rendszert használtuk.</w:t>
      </w:r>
    </w:p>
    <w:p w:rsidR="007B18A8" w:rsidRDefault="00C94372">
      <w:pPr>
        <w:pStyle w:val="Cmsor1"/>
      </w:pPr>
      <w:r>
        <w:t>4. Tervezett fő funkciók</w:t>
      </w:r>
    </w:p>
    <w:p w:rsidR="007B18A8" w:rsidRDefault="00C94372">
      <w:pPr>
        <w:pStyle w:val="Felsorols"/>
      </w:pPr>
      <w:r>
        <w:t>Regisztráció és bejelentkezés felhasznál</w:t>
      </w:r>
      <w:r>
        <w:t>ói fiók létrehozásához és eléréséhez.</w:t>
      </w:r>
    </w:p>
    <w:p w:rsidR="007B18A8" w:rsidRDefault="00C94372">
      <w:pPr>
        <w:pStyle w:val="Felsorols"/>
      </w:pPr>
      <w:r>
        <w:t>Autók böngészése kártyás, swipe-alapú felületen.</w:t>
      </w:r>
    </w:p>
    <w:p w:rsidR="007B18A8" w:rsidRDefault="00C94372">
      <w:pPr>
        <w:pStyle w:val="Felsorols"/>
      </w:pPr>
      <w:r>
        <w:t>Szűrés márka, ár és üzemanyag alapján.</w:t>
      </w:r>
    </w:p>
    <w:p w:rsidR="007B18A8" w:rsidRDefault="00C94372">
      <w:pPr>
        <w:pStyle w:val="Felsorols"/>
      </w:pPr>
      <w:r>
        <w:t>Hirdetés részleteinek megtekintése.</w:t>
      </w:r>
    </w:p>
    <w:p w:rsidR="007B18A8" w:rsidRDefault="00C94372">
      <w:pPr>
        <w:pStyle w:val="Felsorols"/>
      </w:pPr>
      <w:r>
        <w:t>Hirdetések hozzáadása a kedvencekhez és a kedvencek listájának megtekintése.</w:t>
      </w:r>
    </w:p>
    <w:p w:rsidR="007B18A8" w:rsidRDefault="00C94372">
      <w:pPr>
        <w:pStyle w:val="Felsorols"/>
      </w:pPr>
      <w:r>
        <w:t>Üzenetváltás az é</w:t>
      </w:r>
      <w:r>
        <w:t>rdeklődők és az eladók között.</w:t>
      </w:r>
    </w:p>
    <w:p w:rsidR="007B18A8" w:rsidRDefault="00C94372">
      <w:pPr>
        <w:pStyle w:val="Felsorols"/>
      </w:pPr>
      <w:r>
        <w:t>Saját autóhirdetés létrehozása alapadatokkal, műszaki adatokkal, leírással, képekkel és elérhetőséggel.</w:t>
      </w:r>
    </w:p>
    <w:p w:rsidR="007B18A8" w:rsidRDefault="00C94372">
      <w:pPr>
        <w:pStyle w:val="Cmsor1"/>
      </w:pPr>
      <w:r>
        <w:t>5. Összegzés</w:t>
      </w:r>
    </w:p>
    <w:p w:rsidR="007B18A8" w:rsidRDefault="00C94372">
      <w:r>
        <w:t>A Car Swipe célja, hogy a gépjárműhirdetések áttekintését egy egyszerű, kártyaalapú felülettel tegye kényelm</w:t>
      </w:r>
      <w:r>
        <w:t>esebbé, miközben egy helyen biztosítja a kedvencek kezelését, a hirdetésfeladást és az eladókkal történő kommunikációt. A rendelkezésre álló drótvázak meghatározzák a fő oldalakat és az alapvető felhasználói folyamatokat. A projektet React, HTML, CSS és Ja</w:t>
      </w:r>
      <w:r>
        <w:t>vaScript technológiákkal, MySQL adatbázissal, valamint Visual Studio Code és Visual Studio fejlesztői környezetekkel valósítottuk meg. A forráskód verziókezelése GitHubon, a feladatkövetés pedig Trellón keresztül történt.</w:t>
      </w:r>
    </w:p>
    <w:p w:rsidR="007B18A8" w:rsidRDefault="00C94372">
      <w:pPr>
        <w:pStyle w:val="Cmsor1"/>
      </w:pPr>
      <w:r>
        <w:t>Irodalomjegyzék</w:t>
      </w:r>
    </w:p>
    <w:p w:rsidR="007B18A8" w:rsidRDefault="00C94372">
      <w:r>
        <w:t>Az alábbi hivatalo</w:t>
      </w:r>
      <w:r>
        <w:t>s dokumentációk általános háttérforrások. Csak azokat hagyjátok a végleges dokumentumban, amelyeket ténylegesen felhasználtatok, és amelyek megfelelnek a tanár elvárásainak.</w:t>
      </w:r>
    </w:p>
    <w:p w:rsidR="007B18A8" w:rsidRDefault="00C94372">
      <w:pPr>
        <w:pStyle w:val="Felsorols"/>
      </w:pPr>
      <w:r>
        <w:rPr>
          <w:b/>
        </w:rPr>
        <w:t xml:space="preserve">Git – hivatalos dokumentáció: </w:t>
      </w:r>
      <w:r>
        <w:t>https://git-scm.com/doc</w:t>
      </w:r>
    </w:p>
    <w:p w:rsidR="007B18A8" w:rsidRDefault="00C94372">
      <w:pPr>
        <w:pStyle w:val="Felsorols"/>
      </w:pPr>
      <w:r>
        <w:rPr>
          <w:b/>
        </w:rPr>
        <w:t xml:space="preserve">GitHub Docs – GitHub használata: </w:t>
      </w:r>
      <w:r>
        <w:t>https://docs.github.com/</w:t>
      </w:r>
    </w:p>
    <w:p w:rsidR="007B18A8" w:rsidRDefault="00C94372">
      <w:pPr>
        <w:pStyle w:val="Felsorols"/>
      </w:pPr>
      <w:r>
        <w:rPr>
          <w:b/>
        </w:rPr>
        <w:t xml:space="preserve">Trello Guide – Trello használata: </w:t>
      </w:r>
      <w:r>
        <w:t>https://support.atlassian.com/trello/</w:t>
      </w:r>
    </w:p>
    <w:p w:rsidR="007B18A8" w:rsidRDefault="00C94372">
      <w:pPr>
        <w:pStyle w:val="Felsorols"/>
      </w:pPr>
      <w:r>
        <w:rPr>
          <w:b/>
        </w:rPr>
        <w:t xml:space="preserve">MDN Web Docs – webfejlesztési alapok: </w:t>
      </w:r>
      <w:r>
        <w:t>https://developer.mozilla.org/</w:t>
      </w:r>
    </w:p>
    <w:p w:rsidR="007B18A8" w:rsidRDefault="00C94372">
      <w:r>
        <w:br w:type="page"/>
      </w:r>
    </w:p>
    <w:p w:rsidR="007B18A8" w:rsidRDefault="00C94372">
      <w:pPr>
        <w:pStyle w:val="Cmsor1"/>
      </w:pPr>
      <w:r>
        <w:lastRenderedPageBreak/>
        <w:t>Melléklet – A felhasználói felület drótvázai</w:t>
      </w:r>
    </w:p>
    <w:p w:rsidR="007B18A8" w:rsidRDefault="00C94372">
      <w:r>
        <w:t>A következ</w:t>
      </w:r>
      <w:r>
        <w:t>ő képek a csapat által rendelkezésre bocsátott képernyőterveket mutatják.</w:t>
      </w:r>
    </w:p>
    <w:p w:rsidR="007B18A8" w:rsidRDefault="00C94372">
      <w:pPr>
        <w:jc w:val="center"/>
      </w:pPr>
      <w:r>
        <w:rPr>
          <w:b/>
        </w:rPr>
        <w:t>1. ábra: Regisztrációs felület</w:t>
      </w:r>
    </w:p>
    <w:p w:rsidR="007B18A8" w:rsidRDefault="00C94372">
      <w:pPr>
        <w:jc w:val="center"/>
      </w:pPr>
      <w:r>
        <w:rPr>
          <w:noProof/>
          <w:lang w:val="hu-HU" w:eastAsia="hu-HU"/>
        </w:rPr>
        <w:drawing>
          <wp:inline distT="0" distB="0" distL="0" distR="0">
            <wp:extent cx="5577840" cy="36912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857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9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A8" w:rsidRDefault="00C94372">
      <w:pPr>
        <w:jc w:val="center"/>
      </w:pPr>
      <w:r>
        <w:rPr>
          <w:b/>
        </w:rPr>
        <w:t>2. ábra: Bejelentkezési felület</w:t>
      </w:r>
    </w:p>
    <w:p w:rsidR="007B18A8" w:rsidRDefault="00C94372">
      <w:pPr>
        <w:jc w:val="center"/>
      </w:pPr>
      <w:r>
        <w:rPr>
          <w:noProof/>
          <w:lang w:val="hu-HU" w:eastAsia="hu-HU"/>
        </w:rPr>
        <w:drawing>
          <wp:inline distT="0" distB="0" distL="0" distR="0">
            <wp:extent cx="5577840" cy="33631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85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6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A8" w:rsidRDefault="00C94372">
      <w:r>
        <w:br w:type="page"/>
      </w:r>
    </w:p>
    <w:p w:rsidR="007B18A8" w:rsidRDefault="00C94372">
      <w:pPr>
        <w:jc w:val="center"/>
      </w:pPr>
      <w:r>
        <w:rPr>
          <w:b/>
        </w:rPr>
        <w:lastRenderedPageBreak/>
        <w:t>3. ábra: Autók böngészése és szűrése</w:t>
      </w:r>
    </w:p>
    <w:p w:rsidR="007B18A8" w:rsidRDefault="00C94372">
      <w:pPr>
        <w:jc w:val="center"/>
      </w:pPr>
      <w:r>
        <w:rPr>
          <w:noProof/>
          <w:lang w:val="hu-HU" w:eastAsia="hu-HU"/>
        </w:rPr>
        <w:drawing>
          <wp:inline distT="0" distB="0" distL="0" distR="0">
            <wp:extent cx="5577840" cy="36912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858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9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A8" w:rsidRDefault="00C94372">
      <w:pPr>
        <w:jc w:val="center"/>
      </w:pPr>
      <w:r>
        <w:rPr>
          <w:b/>
        </w:rPr>
        <w:t>4. ábra: Kedvencek oldala</w:t>
      </w:r>
    </w:p>
    <w:p w:rsidR="007B18A8" w:rsidRDefault="00C94372">
      <w:pPr>
        <w:jc w:val="center"/>
      </w:pPr>
      <w:r>
        <w:rPr>
          <w:noProof/>
          <w:lang w:val="hu-HU" w:eastAsia="hu-HU"/>
        </w:rPr>
        <w:drawing>
          <wp:inline distT="0" distB="0" distL="0" distR="0">
            <wp:extent cx="5577840" cy="36912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858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9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A8" w:rsidRDefault="00C94372">
      <w:r>
        <w:br w:type="page"/>
      </w:r>
    </w:p>
    <w:p w:rsidR="007B18A8" w:rsidRDefault="00C94372">
      <w:pPr>
        <w:jc w:val="center"/>
      </w:pPr>
      <w:r>
        <w:rPr>
          <w:b/>
        </w:rPr>
        <w:lastRenderedPageBreak/>
        <w:t>5. ábra: Üzenetek felülete</w:t>
      </w:r>
    </w:p>
    <w:p w:rsidR="007B18A8" w:rsidRDefault="00C94372">
      <w:pPr>
        <w:jc w:val="center"/>
      </w:pPr>
      <w:r>
        <w:rPr>
          <w:noProof/>
          <w:lang w:val="hu-HU" w:eastAsia="hu-HU"/>
        </w:rPr>
        <w:drawing>
          <wp:inline distT="0" distB="0" distL="0" distR="0">
            <wp:extent cx="5577840" cy="33631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858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6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A8" w:rsidRDefault="00C94372">
      <w:pPr>
        <w:jc w:val="center"/>
      </w:pPr>
      <w:r>
        <w:rPr>
          <w:b/>
        </w:rPr>
        <w:t xml:space="preserve">6. ábra: </w:t>
      </w:r>
      <w:r>
        <w:rPr>
          <w:b/>
        </w:rPr>
        <w:t>Autóhirdetés feladása</w:t>
      </w:r>
    </w:p>
    <w:p w:rsidR="007B18A8" w:rsidRDefault="00C94372">
      <w:pPr>
        <w:jc w:val="center"/>
      </w:pPr>
      <w:r>
        <w:rPr>
          <w:noProof/>
          <w:lang w:val="hu-HU" w:eastAsia="hu-HU"/>
        </w:rPr>
        <w:lastRenderedPageBreak/>
        <w:drawing>
          <wp:inline distT="0" distB="0" distL="0" distR="0">
            <wp:extent cx="3642019" cy="5029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858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2019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A8" w:rsidRDefault="00C94372">
      <w:r>
        <w:t>A fejlesztői környezet fejezetet a ténylegesen használt technológiákkal (React, HTML, CSS, JavaScript, Visual Studio Code, Visual Studio, MySQL, GitHub, Trello) kiegészítettük. A forrásjegyzékben csak azokat a hivatkozásokat tartott</w:t>
      </w:r>
      <w:r>
        <w:t>uk meg, amelyeket ténylegesen felhasználtunk</w:t>
      </w:r>
      <w:bookmarkStart w:id="0" w:name="_GoBack"/>
      <w:bookmarkEnd w:id="0"/>
      <w:r>
        <w:t>.</w:t>
      </w:r>
    </w:p>
    <w:sectPr w:rsidR="007B18A8" w:rsidSect="00034616">
      <w:footerReference w:type="default" r:id="rId14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372" w:rsidRDefault="00C94372">
      <w:pPr>
        <w:spacing w:after="0" w:line="240" w:lineRule="auto"/>
      </w:pPr>
      <w:r>
        <w:separator/>
      </w:r>
    </w:p>
  </w:endnote>
  <w:endnote w:type="continuationSeparator" w:id="0">
    <w:p w:rsidR="00C94372" w:rsidRDefault="00C94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18A8" w:rsidRDefault="00C94372">
    <w:pPr>
      <w:pStyle w:val="llb"/>
      <w:jc w:val="center"/>
    </w:pPr>
    <w:r>
      <w:t xml:space="preserve">Car Swipe | </w:t>
    </w:r>
    <w:r>
      <w:fldChar w:fldCharType="begin"/>
    </w:r>
    <w:r>
      <w:instrText>PAGE</w:instrText>
    </w:r>
    <w:r>
      <w:fldChar w:fldCharType="separate"/>
    </w:r>
    <w:r w:rsidR="00381470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372" w:rsidRDefault="00C94372">
      <w:pPr>
        <w:spacing w:after="0" w:line="240" w:lineRule="auto"/>
      </w:pPr>
      <w:r>
        <w:separator/>
      </w:r>
    </w:p>
  </w:footnote>
  <w:footnote w:type="continuationSeparator" w:id="0">
    <w:p w:rsidR="00C94372" w:rsidRDefault="00C94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470"/>
    <w:rsid w:val="007B18A8"/>
    <w:rsid w:val="00AA1D8D"/>
    <w:rsid w:val="00B47730"/>
    <w:rsid w:val="00C9437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BAFEB4"/>
  <w14:defaultImageDpi w14:val="300"/>
  <w15:docId w15:val="{B45A1B65-8D9E-4FB9-9328-50FC1ABE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32323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2323"/>
      <w:sz w:val="24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32323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69B772-D13A-4F0D-8074-54BF52482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980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Kakszi Zalán Zoltán</cp:lastModifiedBy>
  <cp:revision>2</cp:revision>
  <dcterms:created xsi:type="dcterms:W3CDTF">2013-12-23T23:15:00Z</dcterms:created>
  <dcterms:modified xsi:type="dcterms:W3CDTF">2026-10-21T05:34:00Z</dcterms:modified>
  <cp:category/>
</cp:coreProperties>
</file>